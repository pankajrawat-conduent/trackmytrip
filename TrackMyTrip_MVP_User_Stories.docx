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0F6B78"/>
          <w:sz w:val="32"/>
        </w:rPr>
        <w:t>TRACKMYTRIP</w:t>
      </w:r>
    </w:p>
    <w:p>
      <w:pPr>
        <w:pStyle w:val="Title"/>
        <w:jc w:val="center"/>
      </w:pPr>
      <w:r>
        <w:t>MVP User Stories</w:t>
      </w:r>
    </w:p>
    <w:p>
      <w:pPr>
        <w:pStyle w:val="Subtitle"/>
        <w:jc w:val="center"/>
      </w:pPr>
      <w:r>
        <w:t>Backlog for Native Android Journey Logging and Travel Memory Application</w:t>
      </w:r>
    </w:p>
    <w:p>
      <w:pPr>
        <w:jc w:val="center"/>
      </w:pPr>
      <w:r>
        <w:rPr>
          <w:b/>
          <w:color w:val="E6A23C"/>
          <w:sz w:val="20"/>
        </w:rPr>
        <w:t>CAPTURE JOURNEYS, NOT JUST LOCATIONS</w:t>
      </w:r>
    </w:p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Document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TrackMyTrip MVP User Stories</w:t>
            </w:r>
          </w:p>
        </w:tc>
      </w:tr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Version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1.1 - Updated MVP</w:t>
            </w:r>
          </w:p>
        </w:tc>
      </w:tr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Platform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Native Android</w:t>
            </w:r>
          </w:p>
        </w:tc>
      </w:tr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Primary users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Travel enthusiasts and travel influencers</w:t>
            </w:r>
          </w:p>
        </w:tc>
      </w:tr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Story count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22</w:t>
            </w:r>
          </w:p>
        </w:tc>
      </w:tr>
      <w:tr>
        <w:tc>
          <w:tcPr>
            <w:tcW w:w="244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5"/>
          </w:tcPr>
          <w:p>
            <w:r/>
            <w:r>
              <w:rPr>
                <w:rFonts w:ascii="Aptos" w:hAnsi="Aptos"/>
                <w:b/>
                <w:color w:val="0F6B78"/>
                <w:sz w:val="18"/>
              </w:rPr>
              <w:t>Prepared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August 2026</w:t>
            </w:r>
          </w:p>
        </w:tc>
      </w:tr>
    </w:tbl>
    <w:p/>
    <w:p>
      <w:pPr>
        <w:jc w:val="center"/>
      </w:pPr>
      <w:r>
        <w:rPr>
          <w:b/>
          <w:color w:val="17365D"/>
        </w:rPr>
        <w:t>Product principle</w:t>
      </w:r>
    </w:p>
    <w:p>
      <w:pPr>
        <w:ind w:left="1440" w:right="1440"/>
        <w:jc w:val="center"/>
      </w:pPr>
      <w:r>
        <w:t>Location is contextual metadata. The product preserves meaningful travel moments without continuous background GPS tracking.</w:t>
      </w:r>
    </w:p>
    <w:p>
      <w:r>
        <w:br w:type="page"/>
      </w:r>
    </w:p>
    <w:p>
      <w:pPr>
        <w:pStyle w:val="Heading1"/>
      </w:pPr>
      <w:r>
        <w:t>1. Backlog Overview</w:t>
      </w:r>
    </w:p>
    <w:p>
      <w:r>
        <w:t>These stories define the MVP experience: Create a Trip -&gt; Add Journey Updates -&gt; Capture Photos, Notes, Checkpoints, Odometer and Expenses -&gt; Review Timeline -&gt; Generate and Share a Trip Summary. GPS is used only after an explicit user action while creating or updating a record; continuous and background location tracking are excluded.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Epic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Stories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MVP outcome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Trip Management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US-001 to US-003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Create, maintain, complete, and archive trips.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Journey Updates and Location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US-004 to US-006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Capture meaningful updates with optional on-demand location.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Travel Memories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US-007 to US-009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Attach notes, photos, and transport modes.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Timeline and Map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US-010 to US-011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Relive the trip chronologically and through checkpoints.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Expenses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US-012 to US-014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Record costs, receipts, and summaries.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Statistics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US-015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Review basic travel patterns.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Sharing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US-016 to US-017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Generate and share creator-friendly summaries.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Offline and Privacy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US-018 to US-020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Work remotely and retain data control.</w:t>
            </w:r>
          </w:p>
        </w:tc>
      </w:tr>
      <w:tr>
        <w:trPr>
          <w:cantSplit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Self-driven Vehicle</w:t>
            </w:r>
          </w:p>
        </w:tc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US-021 to US-022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Record odometer readings and optional evidence photos.</w:t>
            </w:r>
          </w:p>
        </w:tc>
      </w:tr>
    </w:tbl>
    <w:p>
      <w:pPr>
        <w:spacing w:after="0"/>
      </w:pPr>
    </w:p>
    <w:p>
      <w:pPr>
        <w:pStyle w:val="Heading1"/>
      </w:pPr>
      <w:r>
        <w:t>Epic 1 - Trip Creation and Management</w:t>
      </w:r>
    </w:p>
    <w:p>
      <w:pPr>
        <w:pStyle w:val="Heading2"/>
      </w:pPr>
      <w:r>
        <w:t>US-001 - Create a New Trip</w:t>
      </w:r>
    </w:p>
    <w:p>
      <w:r>
        <w:rPr>
          <w:b/>
          <w:color w:val="0F6B78"/>
        </w:rPr>
        <w:t xml:space="preserve">User story: </w:t>
      </w:r>
      <w:r>
        <w:t>As a traveler, I want to create a new trip so that I can organize all journey memories under one travel experience.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enter a title, trip type, start date, optional end date, description, destination(s), and optional cover photo.</w:t>
      </w:r>
    </w:p>
    <w:p>
      <w:pPr>
        <w:pStyle w:val="ListBullet"/>
      </w:pPr>
      <w:r>
        <w:t>Trip type includes Vacation, Road Trip, Business, Adventure, and Other.</w:t>
      </w:r>
    </w:p>
    <w:p>
      <w:pPr>
        <w:pStyle w:val="ListBullet"/>
      </w:pPr>
      <w:r>
        <w:t>Trip is saved locally and appears in My Trips.</w:t>
      </w:r>
    </w:p>
    <w:p>
      <w:pPr>
        <w:pStyle w:val="ListBullet"/>
      </w:pPr>
      <w:r>
        <w:t>Creation works without internet or location permission.</w:t>
      </w:r>
    </w:p>
    <w:p>
      <w:pPr>
        <w:pStyle w:val="Heading2"/>
      </w:pPr>
      <w:r>
        <w:t>US-002 - Edit Trip Details</w:t>
      </w:r>
    </w:p>
    <w:p>
      <w:r>
        <w:rPr>
          <w:b/>
          <w:color w:val="0F6B78"/>
        </w:rPr>
        <w:t xml:space="preserve">User story: </w:t>
      </w:r>
      <w:r>
        <w:t>As a traveler, I want to update trip details so that my trip information remains accurate.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edit title, dates, type, description, destinations, and cover photo.</w:t>
      </w:r>
    </w:p>
    <w:p>
      <w:pPr>
        <w:pStyle w:val="ListBullet"/>
      </w:pPr>
      <w:r>
        <w:t>Changes appear in trip details and generated summaries.</w:t>
      </w:r>
    </w:p>
    <w:p>
      <w:pPr>
        <w:pStyle w:val="ListBullet"/>
      </w:pPr>
      <w:r>
        <w:t>Edits are available offline and preserve existing updates.</w:t>
      </w:r>
    </w:p>
    <w:p>
      <w:pPr>
        <w:pStyle w:val="Heading2"/>
      </w:pPr>
      <w:r>
        <w:t>US-003 - Complete or Archive a Trip</w:t>
      </w:r>
    </w:p>
    <w:p>
      <w:r>
        <w:rPr>
          <w:b/>
          <w:color w:val="0F6B78"/>
        </w:rPr>
        <w:t xml:space="preserve">User story: </w:t>
      </w:r>
      <w:r>
        <w:t>As a traveler, I want to complete or archive a trip so that active trips remain easy to manage.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mark a trip Completed and later Archive it.</w:t>
      </w:r>
    </w:p>
    <w:p>
      <w:pPr>
        <w:pStyle w:val="ListBullet"/>
      </w:pPr>
      <w:r>
        <w:t>Archived trips remain searchable and viewable.</w:t>
      </w:r>
    </w:p>
    <w:p>
      <w:pPr>
        <w:pStyle w:val="ListBullet"/>
      </w:pPr>
      <w:r>
        <w:t>User can restore an archived trip or delete it after confirmation.</w:t>
      </w:r>
    </w:p>
    <w:p>
      <w:pPr>
        <w:pStyle w:val="Heading1"/>
      </w:pPr>
      <w:r>
        <w:t>Epic 2 - Journey Updates and Location</w:t>
      </w:r>
    </w:p>
    <w:p>
      <w:pPr>
        <w:pStyle w:val="Heading2"/>
      </w:pPr>
      <w:r>
        <w:t>US-004 - Add a Journey Update</w:t>
      </w:r>
    </w:p>
    <w:p>
      <w:r>
        <w:rPr>
          <w:b/>
          <w:color w:val="0F6B78"/>
        </w:rPr>
        <w:t xml:space="preserve">User story: </w:t>
      </w:r>
      <w:r>
        <w:t>As a traveler, I want to add journey updates so that I can document meaningful moments during a trip.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Update is linked to a selected trip and has a timestamp.</w:t>
      </w:r>
    </w:p>
    <w:p>
      <w:pPr>
        <w:pStyle w:val="ListBullet"/>
      </w:pPr>
      <w:r>
        <w:t>User can add a title, note, photos, transport mode, expense link, and optional location.</w:t>
      </w:r>
    </w:p>
    <w:p>
      <w:pPr>
        <w:pStyle w:val="ListBullet"/>
      </w:pPr>
      <w:r>
        <w:t>Update appears in chronological order and can be edited or deleted.</w:t>
      </w:r>
    </w:p>
    <w:p>
      <w:pPr>
        <w:pStyle w:val="ListBullet"/>
      </w:pPr>
      <w:r>
        <w:t>Update can be saved offline.</w:t>
      </w:r>
    </w:p>
    <w:p>
      <w:pPr>
        <w:pStyle w:val="Heading2"/>
      </w:pPr>
      <w:r>
        <w:t>US-005 - Capture Location Only During an Update</w:t>
      </w:r>
    </w:p>
    <w:p>
      <w:r>
        <w:rPr>
          <w:b/>
          <w:color w:val="0F6B78"/>
        </w:rPr>
        <w:t xml:space="preserve">User story: </w:t>
      </w:r>
      <w:r>
        <w:t>As a traveler, I want the app to capture my current location only when I request it while creating or updating a trip record so that battery use and passive tracking are minimized.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App does not continuously or periodically collect location.</w:t>
      </w:r>
    </w:p>
    <w:p>
      <w:pPr>
        <w:pStyle w:val="ListBullet"/>
      </w:pPr>
      <w:r>
        <w:t>Location is requested only after an explicit action such as Use Current Location or Refresh Location.</w:t>
      </w:r>
    </w:p>
    <w:p>
      <w:pPr>
        <w:pStyle w:val="ListBullet"/>
      </w:pPr>
      <w:r>
        <w:t>Location acquisition stops after success, timeout, cancellation, or leaving the screen.</w:t>
      </w:r>
    </w:p>
    <w:p>
      <w:pPr>
        <w:pStyle w:val="ListBullet"/>
      </w:pPr>
      <w:r>
        <w:t>User sees progress and can cancel the request.</w:t>
      </w:r>
    </w:p>
    <w:p>
      <w:pPr>
        <w:pStyle w:val="ListBullet"/>
      </w:pPr>
      <w:r>
        <w:t>Saved update identifies the location source.</w:t>
      </w:r>
    </w:p>
    <w:p>
      <w:pPr>
        <w:pStyle w:val="ListBullet"/>
      </w:pPr>
      <w:r>
        <w:t>No background location service is used.</w:t>
      </w:r>
    </w:p>
    <w:p>
      <w:pPr>
        <w:pStyle w:val="Heading2"/>
      </w:pPr>
      <w:r>
        <w:t>US-006 - Enter or Correct Location Manually</w:t>
      </w:r>
    </w:p>
    <w:p>
      <w:r>
        <w:rPr>
          <w:b/>
          <w:color w:val="0F6B78"/>
        </w:rPr>
        <w:t xml:space="preserve">User story: </w:t>
      </w:r>
      <w:r>
        <w:t>As a traveler, I want to enter or correct a place manually so that I can log memories when GPS or internet is unavailable.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type a place label and save without coordinates.</w:t>
      </w:r>
    </w:p>
    <w:p>
      <w:pPr>
        <w:pStyle w:val="ListBullet"/>
      </w:pPr>
      <w:r>
        <w:t>If a map/search is available, user may select a place or pin.</w:t>
      </w:r>
    </w:p>
    <w:p>
      <w:pPr>
        <w:pStyle w:val="ListBullet"/>
      </w:pPr>
      <w:r>
        <w:t>User can replace an automatically captured place with a manual value.</w:t>
      </w:r>
    </w:p>
    <w:p>
      <w:pPr>
        <w:pStyle w:val="ListBullet"/>
      </w:pPr>
      <w:r>
        <w:t>Location permission denial does not block the update.</w:t>
      </w:r>
    </w:p>
    <w:p>
      <w:pPr>
        <w:pStyle w:val="Heading1"/>
      </w:pPr>
      <w:r>
        <w:t>Epic 3 - Travel Memories</w:t>
      </w:r>
    </w:p>
    <w:p>
      <w:pPr>
        <w:pStyle w:val="Heading2"/>
      </w:pPr>
      <w:r>
        <w:t>US-007 - Add Notes</w:t>
      </w:r>
    </w:p>
    <w:p>
      <w:r>
        <w:rPr>
          <w:b/>
          <w:color w:val="0F6B78"/>
        </w:rPr>
        <w:t xml:space="preserve">User story: </w:t>
      </w:r>
      <w:r>
        <w:t>As a traveler, I want to write notes about a moment so that I can remember the experience.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add and edit text notes on a journey update.</w:t>
      </w:r>
    </w:p>
    <w:p>
      <w:pPr>
        <w:pStyle w:val="ListBullet"/>
      </w:pPr>
      <w:r>
        <w:t>Notes are retained offline and shown in timeline and trip detail.</w:t>
      </w:r>
    </w:p>
    <w:p>
      <w:pPr>
        <w:pStyle w:val="ListBullet"/>
      </w:pPr>
      <w:r>
        <w:t>Empty notes are allowed when the update contains another memory element.</w:t>
      </w:r>
    </w:p>
    <w:p>
      <w:pPr>
        <w:pStyle w:val="Heading2"/>
      </w:pPr>
      <w:r>
        <w:t>US-008 - Add Photos</w:t>
      </w:r>
    </w:p>
    <w:p>
      <w:r>
        <w:rPr>
          <w:b/>
          <w:color w:val="0F6B78"/>
        </w:rPr>
        <w:t xml:space="preserve">User story: </w:t>
      </w:r>
      <w:r>
        <w:t>As a traveler, I want to attach photos to journey updates so that I can preserve visual memories.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take a photo or use the Android photo picker.</w:t>
      </w:r>
    </w:p>
    <w:p>
      <w:pPr>
        <w:pStyle w:val="ListBullet"/>
      </w:pPr>
      <w:r>
        <w:t>Multiple photos can be linked to an update.</w:t>
      </w:r>
    </w:p>
    <w:p>
      <w:pPr>
        <w:pStyle w:val="ListBullet"/>
      </w:pPr>
      <w:r>
        <w:t>User can preview, remove, caption, and select photos for the trip summary.</w:t>
      </w:r>
    </w:p>
    <w:p>
      <w:pPr>
        <w:pStyle w:val="ListBullet"/>
      </w:pPr>
      <w:r>
        <w:t>Adding a photo does not automatically trigger location; location is attached only if the user requests it.</w:t>
      </w:r>
    </w:p>
    <w:p>
      <w:pPr>
        <w:pStyle w:val="Heading2"/>
      </w:pPr>
      <w:r>
        <w:t>US-009 - Record Transport Mode</w:t>
      </w:r>
    </w:p>
    <w:p>
      <w:r>
        <w:rPr>
          <w:b/>
          <w:color w:val="0F6B78"/>
        </w:rPr>
        <w:t xml:space="preserve">User story: </w:t>
      </w:r>
      <w:r>
        <w:t>As a traveler, I want to record how I traveled so that the timeline reflects the journey.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select Car, Motorcycle, Campervan/RV, Other Self-driven Vehicle, Bus, Train, Metro/Tram, Flight, Ferry, Taxi/Ride-hail, Bicycle, Walk, or Other.</w:t>
      </w:r>
    </w:p>
    <w:p>
      <w:pPr>
        <w:pStyle w:val="ListBullet"/>
      </w:pPr>
      <w:r>
        <w:t>Mode can be changed through later updates.</w:t>
      </w:r>
    </w:p>
    <w:p>
      <w:pPr>
        <w:pStyle w:val="ListBullet"/>
      </w:pPr>
      <w:r>
        <w:t>Selecting a self-driven mode exposes vehicle and odometer options.</w:t>
      </w:r>
    </w:p>
    <w:p>
      <w:pPr>
        <w:pStyle w:val="Heading1"/>
      </w:pPr>
      <w:r>
        <w:t>Epic 4 - Timeline and Map</w:t>
      </w:r>
    </w:p>
    <w:p>
      <w:pPr>
        <w:pStyle w:val="Heading2"/>
      </w:pPr>
      <w:r>
        <w:t>US-010 - View Trip Timeline</w:t>
      </w:r>
    </w:p>
    <w:p>
      <w:r>
        <w:rPr>
          <w:b/>
          <w:color w:val="0F6B78"/>
        </w:rPr>
        <w:t xml:space="preserve">User story: </w:t>
      </w:r>
      <w:r>
        <w:t>As a traveler, I want to see a chronological trip timeline so that I can relive the journey.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Timeline groups updates by day and orders them by timestamp.</w:t>
      </w:r>
    </w:p>
    <w:p>
      <w:pPr>
        <w:pStyle w:val="ListBullet"/>
      </w:pPr>
      <w:r>
        <w:t>Each card can show place, note, photos, mode, and expense indicator.</w:t>
      </w:r>
    </w:p>
    <w:p>
      <w:pPr>
        <w:pStyle w:val="ListBullet"/>
      </w:pPr>
      <w:r>
        <w:t>User can open, edit, or delete an update.</w:t>
      </w:r>
    </w:p>
    <w:p>
      <w:pPr>
        <w:pStyle w:val="ListBullet"/>
      </w:pPr>
      <w:r>
        <w:t>Timeline remains available offline.</w:t>
      </w:r>
    </w:p>
    <w:p>
      <w:pPr>
        <w:pStyle w:val="Heading2"/>
      </w:pPr>
      <w:r>
        <w:t>US-011 - View Checkpoints on a Map</w:t>
      </w:r>
    </w:p>
    <w:p>
      <w:r>
        <w:rPr>
          <w:b/>
          <w:color w:val="0F6B78"/>
        </w:rPr>
        <w:t xml:space="preserve">User story: </w:t>
      </w:r>
      <w:r>
        <w:t>As a traveler, I want to view recorded places on a map so that I can visualize where memories occurred.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Saved locations appear as checkpoint pins.</w:t>
      </w:r>
    </w:p>
    <w:p>
      <w:pPr>
        <w:pStyle w:val="ListBullet"/>
      </w:pPr>
      <w:r>
        <w:t>Selecting a pin opens the associated update.</w:t>
      </w:r>
    </w:p>
    <w:p>
      <w:pPr>
        <w:pStyle w:val="ListBullet"/>
      </w:pPr>
      <w:r>
        <w:t>The app does not imply that straight lines between pins are a precise traveled route.</w:t>
      </w:r>
    </w:p>
    <w:p>
      <w:pPr>
        <w:pStyle w:val="ListBullet"/>
      </w:pPr>
      <w:r>
        <w:t>Trip details remain usable if map tiles are unavailable.</w:t>
      </w:r>
    </w:p>
    <w:p>
      <w:pPr>
        <w:pStyle w:val="Heading1"/>
      </w:pPr>
      <w:r>
        <w:t>Epic 5 - Expenses</w:t>
      </w:r>
    </w:p>
    <w:p>
      <w:pPr>
        <w:pStyle w:val="Heading2"/>
      </w:pPr>
      <w:r>
        <w:t>US-012 - Record a Travel Expense</w:t>
      </w:r>
    </w:p>
    <w:p>
      <w:r>
        <w:rPr>
          <w:b/>
          <w:color w:val="0F6B78"/>
        </w:rPr>
        <w:t xml:space="preserve">User story: </w:t>
      </w:r>
      <w:r>
        <w:t>As a traveler, I want to record expenses so that I can understand the cost of a trip.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enter amount, currency, category, date, and description.</w:t>
      </w:r>
    </w:p>
    <w:p>
      <w:pPr>
        <w:pStyle w:val="ListBullet"/>
      </w:pPr>
      <w:r>
        <w:t>Expense is linked to a trip and may be linked to an update.</w:t>
      </w:r>
    </w:p>
    <w:p>
      <w:pPr>
        <w:pStyle w:val="ListBullet"/>
      </w:pPr>
      <w:r>
        <w:t>Supported categories include Transport, Fuel, Toll, Parking, Food, Lodging, Tickets/Activities, Shopping, and Other.</w:t>
      </w:r>
    </w:p>
    <w:p>
      <w:pPr>
        <w:pStyle w:val="ListBullet"/>
      </w:pPr>
      <w:r>
        <w:t>Expense can be created and edited offline.</w:t>
      </w:r>
    </w:p>
    <w:p>
      <w:pPr>
        <w:pStyle w:val="Heading2"/>
      </w:pPr>
      <w:r>
        <w:t>US-013 - Attach a Receipt</w:t>
      </w:r>
    </w:p>
    <w:p>
      <w:r>
        <w:rPr>
          <w:b/>
          <w:color w:val="0F6B78"/>
        </w:rPr>
        <w:t xml:space="preserve">User story: </w:t>
      </w:r>
      <w:r>
        <w:t>As a traveler, I want to save a receipt with an expense so that I can reference it later.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capture a receipt or select an existing image.</w:t>
      </w:r>
    </w:p>
    <w:p>
      <w:pPr>
        <w:pStyle w:val="ListBullet"/>
      </w:pPr>
      <w:r>
        <w:t>Receipt remains linked to the expense.</w:t>
      </w:r>
    </w:p>
    <w:p>
      <w:pPr>
        <w:pStyle w:val="ListBullet"/>
      </w:pPr>
      <w:r>
        <w:t>User can preview, replace, or delete the receipt.</w:t>
      </w:r>
    </w:p>
    <w:p>
      <w:pPr>
        <w:pStyle w:val="ListBullet"/>
      </w:pPr>
      <w:r>
        <w:t>Receipt is excluded from shared summaries unless explicitly selected.</w:t>
      </w:r>
    </w:p>
    <w:p>
      <w:pPr>
        <w:pStyle w:val="Heading2"/>
      </w:pPr>
      <w:r>
        <w:t>US-014 - View Expense Summary</w:t>
      </w:r>
    </w:p>
    <w:p>
      <w:r>
        <w:rPr>
          <w:b/>
          <w:color w:val="0F6B78"/>
        </w:rPr>
        <w:t xml:space="preserve">User story: </w:t>
      </w:r>
      <w:r>
        <w:t>As a traveler, I want to see total trip expenses so that I can review spending.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Trip displays totals by recorded currency.</w:t>
      </w:r>
    </w:p>
    <w:p>
      <w:pPr>
        <w:pStyle w:val="ListBullet"/>
      </w:pPr>
      <w:r>
        <w:t>A category breakdown is available.</w:t>
      </w:r>
    </w:p>
    <w:p>
      <w:pPr>
        <w:pStyle w:val="ListBullet"/>
      </w:pPr>
      <w:r>
        <w:t>Summary updates after expense creation, edit, or deletion.</w:t>
      </w:r>
    </w:p>
    <w:p>
      <w:pPr>
        <w:pStyle w:val="ListBullet"/>
      </w:pPr>
      <w:r>
        <w:t>The app does not silently convert currencies without a configured conversion rule.</w:t>
      </w:r>
    </w:p>
    <w:p>
      <w:pPr>
        <w:pStyle w:val="Heading1"/>
      </w:pPr>
      <w:r>
        <w:t>Epic 6 - Travel Statistics</w:t>
      </w:r>
    </w:p>
    <w:p>
      <w:pPr>
        <w:pStyle w:val="Heading2"/>
      </w:pPr>
      <w:r>
        <w:t>US-015 - View Travel Statistics</w:t>
      </w:r>
    </w:p>
    <w:p>
      <w:r>
        <w:rPr>
          <w:b/>
          <w:color w:val="0F6B78"/>
        </w:rPr>
        <w:t xml:space="preserve">User story: </w:t>
      </w:r>
      <w:r>
        <w:t>As a traveler, I want to see basic statistics so that I can understand my travel patterns.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App shows number of trips, saved places, days traveled, and transport modes from stored records.</w:t>
      </w:r>
    </w:p>
    <w:p>
      <w:pPr>
        <w:pStyle w:val="ListBullet"/>
      </w:pPr>
      <w:r>
        <w:t>Statistics link back to underlying trips where practical.</w:t>
      </w:r>
    </w:p>
    <w:p>
      <w:pPr>
        <w:pStyle w:val="ListBullet"/>
      </w:pPr>
      <w:r>
        <w:t>Missing location data does not prevent other statistics from displaying.</w:t>
      </w:r>
    </w:p>
    <w:p>
      <w:pPr>
        <w:pStyle w:val="Heading1"/>
      </w:pPr>
      <w:r>
        <w:t>Epic 7 - Sharing and Storytelling</w:t>
      </w:r>
    </w:p>
    <w:p>
      <w:pPr>
        <w:pStyle w:val="Heading2"/>
      </w:pPr>
      <w:r>
        <w:t>US-016 - Generate a Trip Summary</w:t>
      </w:r>
    </w:p>
    <w:p>
      <w:r>
        <w:rPr>
          <w:b/>
          <w:color w:val="0F6B78"/>
        </w:rPr>
        <w:t xml:space="preserve">User story: </w:t>
      </w:r>
      <w:r>
        <w:t>As a traveler or travel influencer, I want to generate a trip summary so that I can present the journey as a coherent story.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Summary includes title, dates, destinations/checkpoints, highlights, selected photos, and transport modes.</w:t>
      </w:r>
    </w:p>
    <w:p>
      <w:pPr>
        <w:pStyle w:val="ListBullet"/>
      </w:pPr>
      <w:r>
        <w:t>User can choose whether to include expense totals and odometer evidence.</w:t>
      </w:r>
    </w:p>
    <w:p>
      <w:pPr>
        <w:pStyle w:val="ListBullet"/>
      </w:pPr>
      <w:r>
        <w:t>Precise coordinates, receipts, and odometer evidence are excluded by default.</w:t>
      </w:r>
    </w:p>
    <w:p>
      <w:pPr>
        <w:pStyle w:val="ListBullet"/>
      </w:pPr>
      <w:r>
        <w:t>User can preview before export.</w:t>
      </w:r>
    </w:p>
    <w:p>
      <w:pPr>
        <w:pStyle w:val="Heading2"/>
      </w:pPr>
      <w:r>
        <w:t>US-017 - Share a Trip</w:t>
      </w:r>
    </w:p>
    <w:p>
      <w:r>
        <w:rPr>
          <w:b/>
          <w:color w:val="0F6B78"/>
        </w:rPr>
        <w:t xml:space="preserve">User story: </w:t>
      </w:r>
      <w:r>
        <w:t>As a traveler or travel influencer, I want to share a trip summary so that friends or followers can view the journey.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export the summary as an image or PDF.</w:t>
      </w:r>
    </w:p>
    <w:p>
      <w:pPr>
        <w:pStyle w:val="ListBullet"/>
      </w:pPr>
      <w:r>
        <w:t>Android share sheet opens with the generated file.</w:t>
      </w:r>
    </w:p>
    <w:p>
      <w:pPr>
        <w:pStyle w:val="ListBullet"/>
      </w:pPr>
      <w:r>
        <w:t>Shared file reflects the preview and selected privacy options.</w:t>
      </w:r>
    </w:p>
    <w:p>
      <w:pPr>
        <w:pStyle w:val="ListBullet"/>
      </w:pPr>
      <w:r>
        <w:t>Sharing a file does not expose unrelated trip data.</w:t>
      </w:r>
    </w:p>
    <w:p>
      <w:pPr>
        <w:pStyle w:val="Heading1"/>
      </w:pPr>
      <w:r>
        <w:t>Epic 8 - Offline Usage and Privacy</w:t>
      </w:r>
    </w:p>
    <w:p>
      <w:pPr>
        <w:pStyle w:val="Heading2"/>
      </w:pPr>
      <w:r>
        <w:t>US-018 - Use the App Without Internet</w:t>
      </w:r>
    </w:p>
    <w:p>
      <w:r>
        <w:rPr>
          <w:b/>
          <w:color w:val="0F6B78"/>
        </w:rPr>
        <w:t xml:space="preserve">User story: </w:t>
      </w:r>
      <w:r>
        <w:t>As a traveler, I want to keep logging offline so that remote travel does not interrupt my journal.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create/edit trips, updates, notes, odometer records, and expenses offline.</w:t>
      </w:r>
    </w:p>
    <w:p>
      <w:pPr>
        <w:pStyle w:val="ListBullet"/>
      </w:pPr>
      <w:r>
        <w:t>User can attach locally available photos and receipts offline.</w:t>
      </w:r>
    </w:p>
    <w:p>
      <w:pPr>
        <w:pStyle w:val="ListBullet"/>
      </w:pPr>
      <w:r>
        <w:t>Timeline and stored trip details remain viewable offline.</w:t>
      </w:r>
    </w:p>
    <w:p>
      <w:pPr>
        <w:pStyle w:val="ListBullet"/>
      </w:pPr>
      <w:r>
        <w:t>If future sync exists, pending changes are clearly indicated and retried later.</w:t>
      </w:r>
    </w:p>
    <w:p>
      <w:pPr>
        <w:pStyle w:val="Heading2"/>
      </w:pPr>
      <w:r>
        <w:t>US-019 - Control Location Usage</w:t>
      </w:r>
    </w:p>
    <w:p>
      <w:r>
        <w:rPr>
          <w:b/>
          <w:color w:val="0F6B78"/>
        </w:rPr>
        <w:t xml:space="preserve">User story: </w:t>
      </w:r>
      <w:r>
        <w:t>As a traveler, I want full control over location access so that I can protect privacy and battery life.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App explains the purpose before requesting location.</w:t>
      </w:r>
    </w:p>
    <w:p>
      <w:pPr>
        <w:pStyle w:val="ListBullet"/>
      </w:pPr>
      <w:r>
        <w:t>User can deny or revoke permission and continue with manual location.</w:t>
      </w:r>
    </w:p>
    <w:p>
      <w:pPr>
        <w:pStyle w:val="ListBullet"/>
      </w:pPr>
      <w:r>
        <w:t>No continuous GPS, background tracking, or periodic location sampling occurs.</w:t>
      </w:r>
    </w:p>
    <w:p>
      <w:pPr>
        <w:pStyle w:val="ListBullet"/>
      </w:pPr>
      <w:r>
        <w:t>User can remove a saved location from an update.</w:t>
      </w:r>
    </w:p>
    <w:p>
      <w:pPr>
        <w:pStyle w:val="Heading2"/>
      </w:pPr>
      <w:r>
        <w:t>US-020 - Export and Delete My Data</w:t>
      </w:r>
    </w:p>
    <w:p>
      <w:r>
        <w:rPr>
          <w:b/>
          <w:color w:val="0F6B78"/>
        </w:rPr>
        <w:t xml:space="preserve">User story: </w:t>
      </w:r>
      <w:r>
        <w:t>As a traveler, I want to export or delete my travel data so that I remain in control.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User can export an individual trip.</w:t>
      </w:r>
    </w:p>
    <w:p>
      <w:pPr>
        <w:pStyle w:val="ListBullet"/>
      </w:pPr>
      <w:r>
        <w:t>User can delete an individual update, expense, media item, or trip with confirmation.</w:t>
      </w:r>
    </w:p>
    <w:p>
      <w:pPr>
        <w:pStyle w:val="ListBullet"/>
      </w:pPr>
      <w:r>
        <w:t>User can delete all local app data through settings with a stronger confirmation.</w:t>
      </w:r>
    </w:p>
    <w:p>
      <w:pPr>
        <w:pStyle w:val="ListBullet"/>
      </w:pPr>
      <w:r>
        <w:t>Deleted data no longer appears in timelines, maps, statistics, or exports.</w:t>
      </w:r>
    </w:p>
    <w:p>
      <w:pPr>
        <w:pStyle w:val="Heading1"/>
      </w:pPr>
      <w:r>
        <w:t>Epic 9 - Self-driven Vehicle and Odometer</w:t>
      </w:r>
    </w:p>
    <w:p>
      <w:pPr>
        <w:pStyle w:val="Heading2"/>
      </w:pPr>
      <w:r>
        <w:t>US-021 - Record Odometer Readings</w:t>
      </w:r>
    </w:p>
    <w:p>
      <w:r>
        <w:rPr>
          <w:b/>
          <w:color w:val="0F6B78"/>
        </w:rPr>
        <w:t xml:space="preserve">User story: </w:t>
      </w:r>
      <w:r>
        <w:t>As a traveler using a self-driven vehicle, I want to record start and end odometer readings so that I can determine distance without continuous GPS tracking.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Feature appears for Car, Motorcycle, Campervan/RV, and Other Self-driven Vehicle.</w:t>
      </w:r>
    </w:p>
    <w:p>
      <w:pPr>
        <w:pStyle w:val="ListBullet"/>
      </w:pPr>
      <w:r>
        <w:t>User can select/create a vehicle and choose kilometers or miles.</w:t>
      </w:r>
    </w:p>
    <w:p>
      <w:pPr>
        <w:pStyle w:val="ListBullet"/>
      </w:pPr>
      <w:r>
        <w:t>Start reading can be added at trip start or before completion; end reading can be added at trip end or during review.</w:t>
      </w:r>
    </w:p>
    <w:p>
      <w:pPr>
        <w:pStyle w:val="ListBullet"/>
      </w:pPr>
      <w:r>
        <w:t>Calculated distance equals end reading minus start reading in the same unit.</w:t>
      </w:r>
    </w:p>
    <w:p>
      <w:pPr>
        <w:pStyle w:val="ListBullet"/>
      </w:pPr>
      <w:r>
        <w:t>End reading below start reading is blocked with a clear message.</w:t>
      </w:r>
    </w:p>
    <w:p>
      <w:pPr>
        <w:pStyle w:val="ListBullet"/>
      </w:pPr>
      <w:r>
        <w:t>Unusually large distance triggers a warning and confirmation, not silent rejection.</w:t>
      </w:r>
    </w:p>
    <w:p>
      <w:pPr>
        <w:pStyle w:val="ListBullet"/>
      </w:pPr>
      <w:r>
        <w:t>Readings remain editable and the distance source is labeled Odometer.</w:t>
      </w:r>
    </w:p>
    <w:p>
      <w:pPr>
        <w:pStyle w:val="ListBullet"/>
      </w:pPr>
      <w:r>
        <w:t>Trip can be saved when one or both readings are missing.</w:t>
      </w:r>
    </w:p>
    <w:p>
      <w:pPr>
        <w:pStyle w:val="Heading2"/>
      </w:pPr>
      <w:r>
        <w:t>US-022 - Capture Odometer Photos</w:t>
      </w:r>
    </w:p>
    <w:p>
      <w:r>
        <w:rPr>
          <w:b/>
          <w:color w:val="0F6B78"/>
        </w:rPr>
        <w:t xml:space="preserve">User story: </w:t>
      </w:r>
      <w:r>
        <w:t>As a traveler using a self-driven vehicle, I want to capture photos of the odometer at the beginning and end of a journey so that I have a visual record of the readings.</w:t>
      </w:r>
    </w:p>
    <w:p>
      <w:r>
        <w:rPr>
          <w:b/>
          <w:color w:val="17365D"/>
        </w:rPr>
        <w:t>Acceptance criteria</w:t>
      </w:r>
    </w:p>
    <w:p>
      <w:pPr>
        <w:pStyle w:val="ListBullet"/>
      </w:pPr>
      <w:r>
        <w:t>Feature appears for Car, Motorcycle, Campervan/RV, and Other Self-driven Vehicle.</w:t>
      </w:r>
    </w:p>
    <w:p>
      <w:pPr>
        <w:pStyle w:val="ListBullet"/>
      </w:pPr>
      <w:r>
        <w:t>User can take a start/end odometer photo or select an existing photo.</w:t>
      </w:r>
    </w:p>
    <w:p>
      <w:pPr>
        <w:pStyle w:val="ListBullet"/>
      </w:pPr>
      <w:r>
        <w:t>Each photo is linked to the trip, vehicle, reading type, and capture/selection timestamp.</w:t>
      </w:r>
    </w:p>
    <w:p>
      <w:pPr>
        <w:pStyle w:val="ListBullet"/>
      </w:pPr>
      <w:r>
        <w:t>User can preview, replace, or delete a photo.</w:t>
      </w:r>
    </w:p>
    <w:p>
      <w:pPr>
        <w:pStyle w:val="ListBullet"/>
      </w:pPr>
      <w:r>
        <w:t>Photos remain available in historical trip details.</w:t>
      </w:r>
    </w:p>
    <w:p>
      <w:pPr>
        <w:pStyle w:val="ListBullet"/>
      </w:pPr>
      <w:r>
        <w:t>Photos are optional and never block trip save or completion.</w:t>
      </w:r>
    </w:p>
    <w:p>
      <w:pPr>
        <w:pStyle w:val="ListBullet"/>
      </w:pPr>
      <w:r>
        <w:t>Odometer photos are excluded from shared summaries by default and included only after explicit selection.</w:t>
      </w:r>
    </w:p>
    <w:p>
      <w:pPr>
        <w:pStyle w:val="ListBullet"/>
      </w:pPr>
      <w:r>
        <w:t>OCR and automatic cropping are not required for MVP.</w:t>
      </w:r>
    </w:p>
    <w:p>
      <w:pPr>
        <w:pStyle w:val="Heading1"/>
      </w:pPr>
      <w:r>
        <w:t>10. Cross-cutting MVP Acceptance Rules</w:t>
      </w:r>
    </w:p>
    <w:p>
      <w:pPr>
        <w:pStyle w:val="ListBullet"/>
      </w:pPr>
      <w:r>
        <w:t>All core stories support location-permission denial where location is not essential.</w:t>
      </w:r>
    </w:p>
    <w:p>
      <w:pPr>
        <w:pStyle w:val="ListBullet"/>
      </w:pPr>
      <w:r>
        <w:t>No story may introduce passive, continuous, periodic, or background GPS collection.</w:t>
      </w:r>
    </w:p>
    <w:p>
      <w:pPr>
        <w:pStyle w:val="ListBullet"/>
      </w:pPr>
      <w:r>
        <w:t>Core create/edit/view functions must work offline.</w:t>
      </w:r>
    </w:p>
    <w:p>
      <w:pPr>
        <w:pStyle w:val="ListBullet"/>
      </w:pPr>
      <w:r>
        <w:t>User-supplied media and sensitive fields are excluded from sharing by default unless explicitly selected.</w:t>
      </w:r>
    </w:p>
    <w:p>
      <w:pPr>
        <w:pStyle w:val="ListBullet"/>
      </w:pPr>
      <w:r>
        <w:t>All destructive actions require confirmation appropriate to their scope.</w:t>
      </w:r>
    </w:p>
    <w:p>
      <w:pPr>
        <w:pStyle w:val="ListBullet"/>
      </w:pPr>
      <w:r>
        <w:t>All primary controls require accessible labels and scalable text support.</w:t>
      </w:r>
    </w:p>
    <w:p>
      <w:pPr>
        <w:pStyle w:val="ListBullet"/>
      </w:pPr>
      <w:r>
        <w:t>Calculated totals and distances must refresh after relevant edits and identify their source.</w:t>
      </w:r>
    </w:p>
    <w:p>
      <w:pPr>
        <w:pStyle w:val="Heading1"/>
      </w:pPr>
      <w:r>
        <w:t>11. MVP End-to-End Validation Scenario</w:t>
      </w:r>
    </w:p>
    <w:p>
      <w:pPr>
        <w:pStyle w:val="ListNumber"/>
      </w:pPr>
      <w:r>
        <w:t>Create an offline road trip and select Motorcycle.</w:t>
      </w:r>
    </w:p>
    <w:p>
      <w:pPr>
        <w:pStyle w:val="ListNumber"/>
      </w:pPr>
      <w:r>
        <w:t>Choose a saved vehicle, enter a start odometer reading, and attach a start photo.</w:t>
      </w:r>
    </w:p>
    <w:p>
      <w:pPr>
        <w:pStyle w:val="ListNumber"/>
      </w:pPr>
      <w:r>
        <w:t>Add journey updates with notes and photos; request location for one update and manually label another.</w:t>
      </w:r>
    </w:p>
    <w:p>
      <w:pPr>
        <w:pStyle w:val="ListNumber"/>
      </w:pPr>
      <w:r>
        <w:t>Record fuel and food expenses with one receipt.</w:t>
      </w:r>
    </w:p>
    <w:p>
      <w:pPr>
        <w:pStyle w:val="ListNumber"/>
      </w:pPr>
      <w:r>
        <w:t>Enter the end odometer reading and photo; review calculated distance.</w:t>
      </w:r>
    </w:p>
    <w:p>
      <w:pPr>
        <w:pStyle w:val="ListNumber"/>
      </w:pPr>
      <w:r>
        <w:t>Review the timeline and checkpoint map.</w:t>
      </w:r>
    </w:p>
    <w:p>
      <w:pPr>
        <w:pStyle w:val="ListNumber"/>
      </w:pPr>
      <w:r>
        <w:t>Generate a summary with selected photos while leaving expenses and odometer evidence excluded.</w:t>
      </w:r>
    </w:p>
    <w:p>
      <w:pPr>
        <w:pStyle w:val="ListNumber"/>
      </w:pPr>
      <w:r>
        <w:t>Export as PDF, share through Android, and then delete the test trip.</w:t>
      </w:r>
    </w:p>
    <w:sectPr w:rsidRPr="0006063C" w:rsidR="00FC693F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 xml:space="preserve">TrackMyTrip  |  Draft for product and development review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B7A"/>
        <w:sz w:val="16"/>
      </w:rPr>
      <w:t>TrackMyTrip - MVP User Stories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E7D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